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9A1" w:rsidRDefault="006119A1" w:rsidP="006119A1">
      <w:pPr>
        <w:pStyle w:val="Heading1"/>
      </w:pPr>
      <w:r>
        <w:rPr>
          <w:rStyle w:val="Strong"/>
          <w:b/>
          <w:bCs/>
        </w:rPr>
        <w:t>ANIEBIET IFIOK IKONI</w:t>
      </w:r>
    </w:p>
    <w:p w:rsidR="006119A1" w:rsidRDefault="006119A1" w:rsidP="006119A1">
      <w:pPr>
        <w:pStyle w:val="NormalWeb"/>
      </w:pPr>
      <w:r>
        <w:rPr>
          <w:rStyle w:val="Strong"/>
        </w:rPr>
        <w:t>Frontend Developer</w:t>
      </w:r>
      <w:r>
        <w:br/>
        <w:t xml:space="preserve"> +234 812 4579 913 </w:t>
      </w:r>
      <w:proofErr w:type="gramStart"/>
      <w:r>
        <w:t>|  ifiokaniebiet@gmail.com</w:t>
      </w:r>
      <w:proofErr w:type="gramEnd"/>
      <w:r>
        <w:t xml:space="preserve"> | </w:t>
      </w:r>
      <w:r w:rsidRPr="006119A1">
        <w:t>https://aniebiet-ifiok.vercel.app/</w:t>
      </w:r>
      <w:r>
        <w:t>|  Uyo, Nigeria</w:t>
      </w:r>
    </w:p>
    <w:p w:rsidR="006119A1" w:rsidRDefault="006119A1" w:rsidP="006119A1">
      <w:r>
        <w:pict>
          <v:rect id="_x0000_i1025" style="width:0;height:1.5pt" o:hralign="center" o:hrstd="t" o:hr="t" fillcolor="#a0a0a0" stroked="f"/>
        </w:pict>
      </w:r>
    </w:p>
    <w:p w:rsidR="006119A1" w:rsidRDefault="006119A1" w:rsidP="006119A1">
      <w:pPr>
        <w:pStyle w:val="Heading2"/>
      </w:pPr>
      <w:r>
        <w:rPr>
          <w:rStyle w:val="Strong"/>
          <w:b/>
          <w:bCs/>
        </w:rPr>
        <w:t>Professional Summary</w:t>
      </w:r>
    </w:p>
    <w:p w:rsidR="006119A1" w:rsidRDefault="006119A1" w:rsidP="006119A1">
      <w:pPr>
        <w:pStyle w:val="NormalWeb"/>
      </w:pPr>
      <w:r>
        <w:t xml:space="preserve">Results-driven Expert Frontend Developer with 4+ years of experience delivering responsive, high-performance web applications. </w:t>
      </w:r>
      <w:proofErr w:type="gramStart"/>
      <w:r>
        <w:t>Expert in React.js, Next.js, JavaScript (ES6+), HTML5, CSS3, and modern frontend frameworks.</w:t>
      </w:r>
      <w:proofErr w:type="gramEnd"/>
      <w:r>
        <w:t xml:space="preserve"> </w:t>
      </w:r>
      <w:proofErr w:type="gramStart"/>
      <w:r>
        <w:t>Skilled in API integration, UI/UX optimization, and mentoring junior developers.</w:t>
      </w:r>
      <w:proofErr w:type="gramEnd"/>
      <w:r>
        <w:t xml:space="preserve"> Proven ability to boost user engagement, </w:t>
      </w:r>
      <w:proofErr w:type="gramStart"/>
      <w:r>
        <w:t>reduce</w:t>
      </w:r>
      <w:proofErr w:type="gramEnd"/>
      <w:r>
        <w:t xml:space="preserve"> bounce rates, and improve site speed.</w:t>
      </w:r>
    </w:p>
    <w:p w:rsidR="006119A1" w:rsidRDefault="006119A1" w:rsidP="006119A1">
      <w:r>
        <w:pict>
          <v:rect id="_x0000_i1026" style="width:0;height:1.5pt" o:hralign="center" o:hrstd="t" o:hr="t" fillcolor="#a0a0a0" stroked="f"/>
        </w:pict>
      </w:r>
    </w:p>
    <w:p w:rsidR="006119A1" w:rsidRDefault="006119A1" w:rsidP="006119A1">
      <w:pPr>
        <w:pStyle w:val="Heading2"/>
      </w:pPr>
      <w:r>
        <w:rPr>
          <w:rStyle w:val="Strong"/>
          <w:b/>
          <w:bCs/>
        </w:rPr>
        <w:t>Core Skills</w:t>
      </w:r>
    </w:p>
    <w:p w:rsidR="006119A1" w:rsidRDefault="006119A1" w:rsidP="006119A1">
      <w:pPr>
        <w:pStyle w:val="NormalWeb"/>
      </w:pPr>
      <w:r>
        <w:rPr>
          <w:rStyle w:val="Strong"/>
        </w:rPr>
        <w:t>Frontend &amp; Frameworks:</w:t>
      </w:r>
      <w:r>
        <w:t xml:space="preserve"> React.js, Next.js, Vue.js, Three.js, </w:t>
      </w:r>
      <w:proofErr w:type="spellStart"/>
      <w:r>
        <w:t>TypeScript</w:t>
      </w:r>
      <w:proofErr w:type="spellEnd"/>
      <w:r>
        <w:br/>
      </w:r>
      <w:r>
        <w:rPr>
          <w:rStyle w:val="Strong"/>
        </w:rPr>
        <w:t>Styling &amp; Design:</w:t>
      </w:r>
      <w:r>
        <w:t xml:space="preserve"> Tailwind CSS, Bootstrap, </w:t>
      </w:r>
      <w:proofErr w:type="spellStart"/>
      <w:r>
        <w:t>Figma</w:t>
      </w:r>
      <w:proofErr w:type="spellEnd"/>
      <w:r>
        <w:t>, Adobe XD</w:t>
      </w:r>
      <w:r>
        <w:br/>
      </w:r>
      <w:r>
        <w:rPr>
          <w:rStyle w:val="Strong"/>
        </w:rPr>
        <w:t>CMS &amp; Backend:</w:t>
      </w:r>
      <w:r>
        <w:t xml:space="preserve"> </w:t>
      </w:r>
      <w:proofErr w:type="spellStart"/>
      <w:r>
        <w:t>WordPress</w:t>
      </w:r>
      <w:proofErr w:type="spellEnd"/>
      <w:r>
        <w:t xml:space="preserve">, REST APIs, </w:t>
      </w:r>
      <w:proofErr w:type="spellStart"/>
      <w:r>
        <w:t>GraphQL</w:t>
      </w:r>
      <w:proofErr w:type="spellEnd"/>
      <w:r>
        <w:t>, Node.js, PHP</w:t>
      </w:r>
      <w:r>
        <w:br/>
      </w:r>
      <w:r>
        <w:rPr>
          <w:rStyle w:val="Strong"/>
        </w:rPr>
        <w:t>Version Control &amp; Methodology: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, Agile</w:t>
      </w:r>
      <w:r>
        <w:br/>
      </w:r>
      <w:r>
        <w:rPr>
          <w:rStyle w:val="Strong"/>
        </w:rPr>
        <w:t>Soft Skills:</w:t>
      </w:r>
      <w:r>
        <w:t xml:space="preserve"> Team collaboration, Communication, Mentorship</w:t>
      </w:r>
    </w:p>
    <w:p w:rsidR="006119A1" w:rsidRDefault="006119A1" w:rsidP="006119A1">
      <w:r>
        <w:pict>
          <v:rect id="_x0000_i1027" style="width:0;height:1.5pt" o:hralign="center" o:hrstd="t" o:hr="t" fillcolor="#a0a0a0" stroked="f"/>
        </w:pict>
      </w:r>
    </w:p>
    <w:p w:rsidR="00901CC3" w:rsidRDefault="00901CC3" w:rsidP="00901CC3">
      <w:pPr>
        <w:pStyle w:val="Heading2"/>
      </w:pPr>
      <w:r>
        <w:rPr>
          <w:rStyle w:val="Strong"/>
          <w:b/>
          <w:bCs/>
        </w:rPr>
        <w:t>Work Experience</w:t>
      </w:r>
    </w:p>
    <w:p w:rsidR="00901CC3" w:rsidRDefault="00901CC3" w:rsidP="00901CC3">
      <w:pPr>
        <w:pStyle w:val="NormalWeb"/>
      </w:pPr>
      <w:r>
        <w:rPr>
          <w:rStyle w:val="Strong"/>
        </w:rPr>
        <w:t xml:space="preserve">Frontend Developer | </w:t>
      </w:r>
      <w:proofErr w:type="spellStart"/>
      <w:r>
        <w:rPr>
          <w:rStyle w:val="Strong"/>
        </w:rPr>
        <w:t>Coderigi</w:t>
      </w:r>
      <w:proofErr w:type="spellEnd"/>
      <w:r>
        <w:rPr>
          <w:rStyle w:val="Strong"/>
        </w:rPr>
        <w:t xml:space="preserve"> Technologies Ltd | 2023 – 2024</w:t>
      </w:r>
    </w:p>
    <w:p w:rsidR="00901CC3" w:rsidRDefault="00901CC3" w:rsidP="00901CC3">
      <w:pPr>
        <w:pStyle w:val="NormalWeb"/>
        <w:numPr>
          <w:ilvl w:val="0"/>
          <w:numId w:val="15"/>
        </w:numPr>
      </w:pPr>
      <w:r>
        <w:t>Developed responsive web applications using React.js and modern frontend frameworks.</w:t>
      </w:r>
    </w:p>
    <w:p w:rsidR="00901CC3" w:rsidRDefault="00901CC3" w:rsidP="00901CC3">
      <w:pPr>
        <w:pStyle w:val="NormalWeb"/>
        <w:numPr>
          <w:ilvl w:val="0"/>
          <w:numId w:val="15"/>
        </w:numPr>
      </w:pPr>
      <w:r>
        <w:t>Integrated REST APIs to deliver dynamic and interactive web pages.</w:t>
      </w:r>
    </w:p>
    <w:p w:rsidR="00901CC3" w:rsidRDefault="00901CC3" w:rsidP="00901CC3">
      <w:pPr>
        <w:pStyle w:val="NormalWeb"/>
        <w:numPr>
          <w:ilvl w:val="0"/>
          <w:numId w:val="15"/>
        </w:numPr>
      </w:pPr>
      <w:r>
        <w:t>Collaborated with designers to translate UI/UX designs into functional components.</w:t>
      </w:r>
    </w:p>
    <w:p w:rsidR="00901CC3" w:rsidRDefault="00901CC3" w:rsidP="00901CC3">
      <w:pPr>
        <w:pStyle w:val="NormalWeb"/>
      </w:pPr>
      <w:r>
        <w:rPr>
          <w:rStyle w:val="Strong"/>
        </w:rPr>
        <w:t xml:space="preserve">Frontend Developer | </w:t>
      </w:r>
      <w:proofErr w:type="spellStart"/>
      <w:r>
        <w:rPr>
          <w:rStyle w:val="Strong"/>
        </w:rPr>
        <w:t>Taheer</w:t>
      </w:r>
      <w:proofErr w:type="spellEnd"/>
      <w:r>
        <w:rPr>
          <w:rStyle w:val="Strong"/>
        </w:rPr>
        <w:t xml:space="preserve"> Pay | 2024 – 2025</w:t>
      </w:r>
    </w:p>
    <w:p w:rsidR="00901CC3" w:rsidRDefault="00901CC3" w:rsidP="00901CC3">
      <w:pPr>
        <w:pStyle w:val="NormalWeb"/>
        <w:numPr>
          <w:ilvl w:val="0"/>
          <w:numId w:val="16"/>
        </w:numPr>
      </w:pPr>
      <w:r>
        <w:t>Built and maintained user-facing features with a focus on performance and accessibility.</w:t>
      </w:r>
    </w:p>
    <w:p w:rsidR="00901CC3" w:rsidRDefault="00901CC3" w:rsidP="00901CC3">
      <w:pPr>
        <w:pStyle w:val="NormalWeb"/>
        <w:numPr>
          <w:ilvl w:val="0"/>
          <w:numId w:val="16"/>
        </w:numPr>
      </w:pPr>
      <w:r>
        <w:t>Implemented frontend solutions that improved user experience and engagement.</w:t>
      </w:r>
    </w:p>
    <w:p w:rsidR="00901CC3" w:rsidRDefault="00901CC3" w:rsidP="00901CC3">
      <w:pPr>
        <w:pStyle w:val="NormalWeb"/>
        <w:numPr>
          <w:ilvl w:val="0"/>
          <w:numId w:val="16"/>
        </w:numPr>
      </w:pPr>
      <w:r>
        <w:t>Worked closely with backend teams to integrate API-driven features.</w:t>
      </w:r>
    </w:p>
    <w:p w:rsidR="00901CC3" w:rsidRDefault="00901CC3" w:rsidP="00901CC3">
      <w:r>
        <w:lastRenderedPageBreak/>
        <w:pict>
          <v:rect id="_x0000_i1030" style="width:0;height:1.5pt" o:hralign="center" o:hrstd="t" o:hr="t" fillcolor="#a0a0a0" stroked="f"/>
        </w:pict>
      </w:r>
    </w:p>
    <w:p w:rsidR="00901CC3" w:rsidRDefault="00901CC3" w:rsidP="00901CC3">
      <w:pPr>
        <w:pStyle w:val="Heading2"/>
      </w:pPr>
      <w:r>
        <w:rPr>
          <w:rStyle w:val="Strong"/>
          <w:b/>
          <w:bCs/>
        </w:rPr>
        <w:t>Education &amp; Practical Experience</w:t>
      </w:r>
    </w:p>
    <w:p w:rsidR="00901CC3" w:rsidRDefault="00901CC3" w:rsidP="00901CC3">
      <w:pPr>
        <w:pStyle w:val="NormalWeb"/>
      </w:pPr>
      <w:r>
        <w:rPr>
          <w:rStyle w:val="Strong"/>
        </w:rPr>
        <w:t xml:space="preserve">Computer Science | </w:t>
      </w:r>
      <w:proofErr w:type="spellStart"/>
      <w:r>
        <w:rPr>
          <w:rStyle w:val="Strong"/>
        </w:rPr>
        <w:t>Miva</w:t>
      </w:r>
      <w:proofErr w:type="spellEnd"/>
      <w:r>
        <w:rPr>
          <w:rStyle w:val="Strong"/>
        </w:rPr>
        <w:t xml:space="preserve"> University | 2026 – Present</w:t>
      </w:r>
      <w:r>
        <w:br/>
      </w:r>
      <w:r>
        <w:rPr>
          <w:rStyle w:val="Strong"/>
        </w:rPr>
        <w:t xml:space="preserve">Software Development | </w:t>
      </w:r>
      <w:proofErr w:type="spellStart"/>
      <w:r>
        <w:rPr>
          <w:rStyle w:val="Strong"/>
        </w:rPr>
        <w:t>Coderigi</w:t>
      </w:r>
      <w:proofErr w:type="spellEnd"/>
      <w:r>
        <w:rPr>
          <w:rStyle w:val="Strong"/>
        </w:rPr>
        <w:t xml:space="preserve"> Academy | 2021 – 2022</w:t>
      </w:r>
    </w:p>
    <w:p w:rsidR="006119A1" w:rsidRDefault="006119A1" w:rsidP="006119A1">
      <w:r>
        <w:pict>
          <v:rect id="_x0000_i1028" style="width:0;height:1.5pt" o:hralign="center" o:hrstd="t" o:hr="t" fillcolor="#a0a0a0" stroked="f"/>
        </w:pict>
      </w:r>
    </w:p>
    <w:p w:rsidR="006119A1" w:rsidRDefault="006119A1" w:rsidP="006119A1">
      <w:pPr>
        <w:pStyle w:val="Heading2"/>
      </w:pPr>
      <w:r>
        <w:rPr>
          <w:rStyle w:val="Strong"/>
          <w:b/>
          <w:bCs/>
        </w:rPr>
        <w:t>Certifications &amp; Awards</w:t>
      </w:r>
    </w:p>
    <w:p w:rsidR="006119A1" w:rsidRDefault="006119A1" w:rsidP="006119A1">
      <w:pPr>
        <w:pStyle w:val="NormalWeb"/>
        <w:numPr>
          <w:ilvl w:val="0"/>
          <w:numId w:val="13"/>
        </w:numPr>
      </w:pPr>
      <w:r>
        <w:t xml:space="preserve">Frontend Development – </w:t>
      </w:r>
      <w:proofErr w:type="spellStart"/>
      <w:r>
        <w:t>Udemy</w:t>
      </w:r>
      <w:proofErr w:type="spellEnd"/>
      <w:r>
        <w:t xml:space="preserve"> (2021)</w:t>
      </w:r>
    </w:p>
    <w:p w:rsidR="006119A1" w:rsidRDefault="006119A1" w:rsidP="006119A1">
      <w:pPr>
        <w:pStyle w:val="NormalWeb"/>
        <w:numPr>
          <w:ilvl w:val="0"/>
          <w:numId w:val="13"/>
        </w:numPr>
      </w:pPr>
      <w:r>
        <w:t xml:space="preserve">1st Runner-Up, Code Debugging – AKSU </w:t>
      </w:r>
      <w:proofErr w:type="spellStart"/>
      <w:r>
        <w:t>Hackathon</w:t>
      </w:r>
      <w:proofErr w:type="spellEnd"/>
      <w:r>
        <w:t xml:space="preserve"> (2023)</w:t>
      </w:r>
    </w:p>
    <w:p w:rsidR="006119A1" w:rsidRDefault="006119A1" w:rsidP="006119A1">
      <w:pPr>
        <w:pStyle w:val="NormalWeb"/>
        <w:numPr>
          <w:ilvl w:val="0"/>
          <w:numId w:val="13"/>
        </w:numPr>
      </w:pPr>
      <w:r>
        <w:t xml:space="preserve">Participant, Google Frontend </w:t>
      </w:r>
      <w:proofErr w:type="spellStart"/>
      <w:r>
        <w:t>Hackathon</w:t>
      </w:r>
      <w:proofErr w:type="spellEnd"/>
      <w:r>
        <w:t>, Uyo (2022)</w:t>
      </w:r>
    </w:p>
    <w:p w:rsidR="006119A1" w:rsidRDefault="006119A1" w:rsidP="006119A1">
      <w:r>
        <w:pict>
          <v:rect id="_x0000_i1029" style="width:0;height:1.5pt" o:hralign="center" o:hrstd="t" o:hr="t" fillcolor="#a0a0a0" stroked="f"/>
        </w:pict>
      </w:r>
    </w:p>
    <w:p w:rsidR="006119A1" w:rsidRDefault="006119A1" w:rsidP="006119A1">
      <w:pPr>
        <w:pStyle w:val="Heading2"/>
      </w:pPr>
      <w:r>
        <w:rPr>
          <w:rStyle w:val="Strong"/>
          <w:b/>
          <w:bCs/>
        </w:rPr>
        <w:t>Additional Info</w:t>
      </w:r>
    </w:p>
    <w:p w:rsidR="006119A1" w:rsidRDefault="006119A1" w:rsidP="006119A1">
      <w:pPr>
        <w:pStyle w:val="NormalWeb"/>
        <w:numPr>
          <w:ilvl w:val="0"/>
          <w:numId w:val="14"/>
        </w:numPr>
      </w:pPr>
      <w:r>
        <w:t>Strong UI/UX focus, excellent communication, team player</w:t>
      </w:r>
    </w:p>
    <w:p w:rsidR="006119A1" w:rsidRDefault="006119A1" w:rsidP="006119A1">
      <w:pPr>
        <w:pStyle w:val="NormalWeb"/>
        <w:numPr>
          <w:ilvl w:val="0"/>
          <w:numId w:val="14"/>
        </w:numPr>
      </w:pPr>
      <w:r>
        <w:t>Open to relocation and remote opportunities</w:t>
      </w:r>
    </w:p>
    <w:p w:rsidR="006119A1" w:rsidRDefault="006119A1" w:rsidP="006119A1">
      <w:pPr>
        <w:pStyle w:val="NormalWeb"/>
        <w:numPr>
          <w:ilvl w:val="0"/>
          <w:numId w:val="14"/>
        </w:numPr>
      </w:pPr>
      <w:r>
        <w:t>Available to start immediately</w:t>
      </w:r>
    </w:p>
    <w:p w:rsidR="00436EAC" w:rsidRPr="006119A1" w:rsidRDefault="00436EAC" w:rsidP="006119A1"/>
    <w:sectPr w:rsidR="00436EAC" w:rsidRPr="00611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50B6216"/>
    <w:multiLevelType w:val="multilevel"/>
    <w:tmpl w:val="443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565D82"/>
    <w:multiLevelType w:val="multilevel"/>
    <w:tmpl w:val="1CA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B80668"/>
    <w:multiLevelType w:val="multilevel"/>
    <w:tmpl w:val="C99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9600F"/>
    <w:multiLevelType w:val="multilevel"/>
    <w:tmpl w:val="C3B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B34E3B"/>
    <w:multiLevelType w:val="multilevel"/>
    <w:tmpl w:val="997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1A29A3"/>
    <w:multiLevelType w:val="multilevel"/>
    <w:tmpl w:val="343C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5869E5"/>
    <w:multiLevelType w:val="multilevel"/>
    <w:tmpl w:val="720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4"/>
  </w:num>
  <w:num w:numId="13">
    <w:abstractNumId w:val="15"/>
  </w:num>
  <w:num w:numId="14">
    <w:abstractNumId w:val="9"/>
  </w:num>
  <w:num w:numId="15">
    <w:abstractNumId w:val="13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36EAC"/>
    <w:rsid w:val="006119A1"/>
    <w:rsid w:val="00901CC3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1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MR. EKERE</cp:lastModifiedBy>
  <cp:revision>1</cp:revision>
  <dcterms:created xsi:type="dcterms:W3CDTF">2013-12-23T23:15:00Z</dcterms:created>
  <dcterms:modified xsi:type="dcterms:W3CDTF">2026-01-06T15:10:00Z</dcterms:modified>
</cp:coreProperties>
</file>